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3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F IAST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3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32"/>
        </w:rPr>
        <w:t>Pak-Austria Fachhochschule: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6"/>
        </w:rPr>
        <w:t>Institute of Applied Sciences and Technology (PAF-IAST)</w:t>
      </w:r>
    </w:p>
    <w:p>
      <w:pPr>
        <w:spacing w:after="240"/>
        <w:jc w:val="center"/>
        <w:pBdr>
          <w:bottom w:val="single" w:sz="12" w:space="1" w:color="1F4E79"/>
        </w:pBdr>
      </w:pPr>
      <w:r>
        <w:rPr>
          <w:rFonts w:ascii="Times New Roman" w:hAnsi="Times New Roman" w:eastAsia="Times New Roman"/>
          <w:b/>
          <w:color w:val="1F4E79"/>
          <w:sz w:val="40"/>
        </w:rPr>
        <w:t>LAB REPORT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Lab 02: Package Management, Environments,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Timing, Visualisation and Model Persistence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Course: </w:t>
      </w:r>
      <w:r>
        <w:rPr>
          <w:rFonts w:ascii="Times New Roman" w:hAnsi="Times New Roman" w:eastAsia="Times New Roman"/>
          <w:b w:val="0"/>
          <w:sz w:val="24"/>
        </w:rPr>
        <w:t>Machine Learning Lab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Department: </w:t>
      </w:r>
      <w:r>
        <w:rPr>
          <w:rFonts w:ascii="Times New Roman" w:hAnsi="Times New Roman" w:eastAsia="Times New Roman"/>
          <w:b w:val="0"/>
          <w:sz w:val="24"/>
        </w:rPr>
        <w:t>Artificial Intelligence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Semester: </w:t>
      </w:r>
      <w:r>
        <w:rPr>
          <w:rFonts w:ascii="Times New Roman" w:hAnsi="Times New Roman" w:eastAsia="Times New Roman"/>
          <w:b w:val="0"/>
          <w:sz w:val="24"/>
        </w:rPr>
        <w:t>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Submitted By: </w:t>
      </w:r>
      <w:r>
        <w:rPr>
          <w:rFonts w:ascii="Times New Roman" w:hAnsi="Times New Roman" w:eastAsia="Times New Roman"/>
          <w:b w:val="0"/>
          <w:sz w:val="24"/>
        </w:rPr>
        <w:t>Hassan Mahmood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Registration No.: </w:t>
      </w:r>
      <w:r>
        <w:rPr>
          <w:rFonts w:ascii="Times New Roman" w:hAnsi="Times New Roman" w:eastAsia="Times New Roman"/>
          <w:b w:val="0"/>
          <w:sz w:val="24"/>
        </w:rPr>
        <w:t>B24F0089CE001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Lab Instructor: </w:t>
      </w:r>
      <w:r>
        <w:rPr>
          <w:rFonts w:ascii="Times New Roman" w:hAnsi="Times New Roman" w:eastAsia="Times New Roman"/>
          <w:b w:val="0"/>
          <w:sz w:val="24"/>
        </w:rPr>
        <w:t>Mr Rafiullah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Submission Date: </w:t>
      </w:r>
      <w:r>
        <w:rPr>
          <w:rFonts w:ascii="Times New Roman" w:hAnsi="Times New Roman" w:eastAsia="Times New Roman"/>
          <w:b w:val="0"/>
          <w:sz w:val="24"/>
        </w:rPr>
        <w:t>19 October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1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Use python -m pip show on numpy and scikit-learn. Report the version, location and the packages each one requires.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1: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Use python -m pip show on numpy and scikit-learn.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Report the version, location, and packages each one requires.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subprocess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sys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pip_show(package: str) -&gt; str: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result = subprocess.run(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[sys.executable, "-m", "pip", "show", package],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capture_output=True,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text=True,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check=True,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result.stdout.strip()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parse_show(output: str) -&gt; dict: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info = {}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line in output.splitlines():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":" in line: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key, value = line.split(":", 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info[key.strip()] = value.strip()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info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package in ("numpy", "scikit-learn"):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print(f"=== pip show {package}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raw = pip_show(package)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print(raw)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info = parse_show(raw)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print(f"Summary for {package}:")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Version:  {info.get('Version', 'N/A')}")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Location: {info.get('Location', 'N/A')}")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Requires: {info.get('Requires', '(none)')}")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pip show numpy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Name: numpy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Version: 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Summary: Fundamental package for array computing in Python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Home-page: https://numpy.org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Author: Travis E. Oliphant et al.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Author-email: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License-Expression: BSD-3-Clause AND 0BSD AND MIT AND Zlib AND CC0-1.0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Location: /Users/Macbook/COMP-240L ML/.venv/lib/python3.11/site-packages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Requires: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Required-by: contourpy, matplotlib, opencv-python, pandas, scikit-learn, scipy, seaborn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Summary for numpy: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Version:  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Location: /Users/Macbook/COMP-240L ML/.venv/lib/python3.11/site-packages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Requires: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pip show scikit-learn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Name: scikit-learn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Version: 1.9.1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Summary: A set of python modules for machine learning and data mining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Home-page: https://scikit-learn.org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Author: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Author-email: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License-Expression: BSD-3-Clause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Location: /Users/Macbook/COMP-240L ML/.venv/lib/python3.11/site-packages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Requires: joblib, narwhals, numpy, scipy, threadpoolctl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Required-by: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Summary for scikit-learn: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Version:  1.9.1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Location: /Users/Macbook/COMP-240L ML/.venv/lib/python3.11/site-packages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Requires: joblib, narwhals, numpy, scipy, threadpoolctl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Create a virtual environment named mlenv, activate it, install pandas and matplotlib only, and run pip list. Explain why more packages appear than the two installed.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2: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Create a virtual environment named mlenv, activate it (via its python),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 pandas and matplotlib only, and run pip list.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Explain why more than two packages appear.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subprocess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sys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venv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LAB_DIR = Path(__file__).resolve().parent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VENV_DIR = LAB_DIR / "mlenv"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run(cmd, **kwargs):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print("$", " ".join(str(c) for c in cmd))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subprocess.run(cmd, check=True, text=True, **kwargs)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VENV_DIR.exists():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print(f"Using existing venv: {VENV_DIR}")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print(f"Creating virtual environment: {VENV_DIR}")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venv.create(VENV_DIR, with_pip=True)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sys.platform == "win32":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python = VENV_DIR / "Scripts" / "python.exe"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python = VENV_DIR / "bin" / "python"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Installing pandas and matplotlib only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run([str(python), "-m", "pip", "install", "--upgrade", "pip"])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run([str(python), "-m", "pip", "install", "pandas", "matplotlib"])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pip list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result = run([str(python), "-m", "pip", "list"], capture_output=True)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print(result.stdout)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Count packages (skip header lines: Package / Version / ----)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lines =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for line in result.stdout.splitlines()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line.strip() and not line.startswith("Package") and not line.startswith("-")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print(f"Number of packages listed: {len(lines)}")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Why more than the two installed?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"pip list shows pandas and matplotlib PLUS their dependencies"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"(e.g. numpy, python-dateutil, pillow, contourpy, cycler, fonttools,"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"kiwisolver, packaging, pyparsing, six) and also pip/setuptools that"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print("ship with / are needed by the virtual environment itself.")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Requirement already satisfied: pip in ./Lab 2/mlenv/lib/python3.11/site-packages (24.0)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pip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pip-26.2.1-py3-none-any.whl.metadata (4.6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pip-26.2.1-py3-none-any.whl (1.8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━━━━━━━━━━━━━━━━━━━━━━━━━━━━━━━━━━━━━━━━ 1.8/1.8 MB 1.7 MB/s eta 0:00:00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Installing collected packages: pip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Attempting uninstall: pip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Found existing installation: pip 24.0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Uninstalling pip-24.0: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Successfully uninstalled pip-24.0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Successfully installed pip-26.2.1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pandas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pandas-3.0.6-cp311-cp311-macosx_11_0_arm64.whl.metadata (79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matplotlib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matplotlib-3.11.2-cp311-cp311-macosx_11_0_arm64.whl.metadata (80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numpy&gt;=1.26.0 (from pandas)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numpy-2.4.6-cp311-cp311-macosx_14_0_arm64.whl.metadata (6.6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python-dateutil&gt;=2.8.2 (from pandas)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python_dateutil-2.9.0.post0-py2.py3-none-any.whl.metadata (8.4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contourpy&gt;=1.0.1 (from matplotlib)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contourpy-1.3.3-cp311-cp311-macosx_11_0_arm64.whl.metadata (5.5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cycler&gt;=0.10 (from matplotlib)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cycler-0.12.1-py3-none-any.whl.metadata (3.8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fonttools&gt;=4.28.2 (from matplotlib)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fonttools-4.67.0-cp311-cp311-macosx_10_9_universal2.whl.metadata (137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kiwisolver&gt;=1.3.1 (from matplotlib)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kiwisolver-1.5.1-cp311-cp311-macosx_11_0_arm64.whl.metadata (5.2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packaging&gt;=20.0 (from matplotlib)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packaging-26.3-py3-none-any.whl.metadata (3.5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pillow&gt;=9 (from matplotlib)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pillow-13.0.0-cp311-cp311-macosx_11_0_arm64.whl.metadata (9.1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pyparsing&gt;=3 (from matplotlib)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pyparsing-3.3.3-py3-none-any.whl.metadata (5.9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six&gt;=1.5 (from python-dateutil&gt;=2.8.2-&gt;pandas)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six-1.17.0-py2.py3-none-any.whl.metadata (1.7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pandas-3.0.6-cp311-cp311-macosx_11_0_arm64.whl (10.0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━━━━━━━━━━━━━━━━━━━━━━━━━━━━━━━━━━━━━━━━ 10.0/10.0 MB 4.2 MB/s  0:00:02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matplotlib-3.11.2-cp311-cp311-macosx_11_0_arm64.whl (9.3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━━━━━━━━━━━━━━━━━━━━━━━━━━━━━━━━━━━━━━━━ 9.3/9.3 MB 4.0 MB/s  0:00:02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contourpy-1.3.3-cp311-cp311-macosx_11_0_arm64.whl (270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cycler-0.12.1-py3-none-any.whl (8.3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fonttools-4.67.0-cp311-cp311-macosx_10_9_universal2.whl (3.1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━━━━━━━━━━━━━━━━━━━━━━━━━━━━━━━━━━━━━━━━ 3.1/3.1 MB 7.7 MB/s  0:00:00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kiwisolver-1.5.1-cp311-cp311-macosx_11_0_arm64.whl (64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numpy-2.4.6-cp311-cp311-macosx_14_0_arm64.whl (5.5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━━━━━━━━━━━━━━━━━━━━━━━━━━━━━━━━━━━━━━━━ 5.5/5.5 MB 5.0 MB/s  0:00:01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packaging-26.3-py3-none-any.whl (129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pillow-13.0.0-cp311-cp311-macosx_11_0_arm64.whl (4.9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━━━━━━━━━━━━━━━━━━━━━━━━━━━━━━━━━━━━━━━━ 4.9/4.9 MB 5.0 MB/s  0:00:00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pyparsing-3.3.3-py3-none-any.whl (126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python_dateutil-2.9.0.post0-py2.py3-none-any.whl (229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six-1.17.0-py2.py3-none-any.whl (11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Installing collected packages: six, pyparsing, pillow, packaging, numpy, kiwisolver, fonttools, cycler, python-dateutil, contourpy, pandas, matplotlib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Successfully installed contourpy-1.3.3 cycler-0.12.1 fonttools-4.67.0 kiwisolver-1.5.1 matplotlib-3.11.2 numpy-2.4.6 packaging-26.3 pandas-3.0.6 pillow-13.0.0 pyparsing-3.3.3 python-dateutil-2.9.0.post0 six-1.17.0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Creating virtual environment: /Users/Macbook/COMP-240L ML/Lab 2/mlenv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Installing pandas and matplotlib only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$ /Users/Macbook/COMP-240L ML/Lab 2/mlenv/bin/python -m pip install --upgrade pip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$ /Users/Macbook/COMP-240L ML/Lab 2/mlenv/bin/python -m pip install pandas matplotlib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pip list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$ /Users/Macbook/COMP-240L ML/Lab 2/mlenv/bin/python -m pip list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Package         Version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--------------- -----------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contourpy       1.3.3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cycler          0.12.1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fonttools       4.67.0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kiwisolver      1.5.1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matplotlib      3.11.2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numpy           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packaging       26.3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pandas          3.0.6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pillow          13.0.0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pip             26.2.1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pyparsing       3.3.3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python-dateutil 2.9.0.post0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setuptools      65.5.0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six             1.17.0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Number of packages listed: 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Why more than the two installed?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pip list shows pandas and matplotlib PLUS their dependencies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(e.g. numpy, python-dateutil, pillow, contourpy, cycler, fonttools,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kiwisolver, packaging, pyparsing, six) and also pip/setuptools that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ship with / are needed by the virtual environment itself.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In the virtual environment, install a specific older version of a package (e.g. numpy==1.26.4), confirm with importlib.metadata, then upgrade it back.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3: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 the mlenv virtual environment, install a specific older numpy version,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confirm with importlib.metadata, then upgrade it back.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subprocess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sys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LAB_DIR = Path(__file__).resolve().parent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VENV_DIR = LAB_DIR / "mlenv"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PINNED = "1.26.4"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venv_python() -&gt; Path: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sys.platform == "win32":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VENV_DIR / "Scripts" / "python.exe"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VENV_DIR / "bin" / "python"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run(cmd):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print("$", " ".join(str(c) for c in cmd))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subprocess.run(cmd, check=True, text=True)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numpy_version(python: Path) -&gt; str: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code =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"from importlib.metadata import version;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"print(version('numpy'))"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result = subprocess.run(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[str(python), "-c", code],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check=True,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capture_output=True,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text=True,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result.stdout.strip()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python = venv_python()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not python.exists():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raise SystemExit(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f"mlenv not found at {VENV_DIR}. Run task2_mlenv.py first."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print(f"=== Installing numpy=={PINNED} into mlenv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run([str(python), "-m", "pip", "install", f"numpy=={PINNED}"])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pinned_ver = numpy_version(python)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print(f"importlib.metadata version after pin: {pinned_ver}")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assert pinned_ver == PINNED, f"Expected {PINNED}, got {pinned_ver}"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Upgrading numpy back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run([str(python), "-m", "pip", "install", "--upgrade", "numpy"])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upgraded = numpy_version(python)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print(f"importlib.metadata version after upgrade: {upgraded}")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print("Done.")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numpy==1.26.4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Downloading numpy-1.26.4-cp311-cp311-macosx_11_0_arm64.whl.metadata (114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Downloading numpy-1.26.4-cp311-cp311-macosx_11_0_arm64.whl (14.0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━━━━━━━━━━━━━━━━━━━━━━━━━━━━━━━━━━━━━━━━ 14.0/14.0 MB 6.8 MB/s  0:00:02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Installing collected packages: numpy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Attempting uninstall: numpy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Found existing installation: numpy 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Uninstalling numpy-2.4.6: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Successfully uninstalled numpy-2.4.6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Successfully installed numpy-1.26.4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Requirement already satisfied: numpy in ./Lab 2/mlenv/lib/python3.11/site-packages (1.26.4)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Collecting numpy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Using cached numpy-2.4.6-cp311-cp311-macosx_14_0_arm64.whl.metadata (6.6 kB)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Using cached numpy-2.4.6-cp311-cp311-macosx_14_0_arm64.whl (5.5 MB)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Installing collected packages: numpy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Attempting uninstall: numpy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Found existing installation: numpy 1.26.4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Uninstalling numpy-1.26.4: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Successfully uninstalled numpy-1.26.4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Successfully installed numpy-2.4.6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Installing numpy==1.26.4 into mlenv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$ /Users/Macbook/COMP-240L ML/Lab 2/mlenv/bin/python -m pip install numpy==1.26.4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importlib.metadata version after pin: 1.26.4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Upgrading numpy back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$ /Users/Macbook/COMP-240L ML/Lab 2/mlenv/bin/python -m pip install --upgrade numpy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importlib.metadata version after upgrade: 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Done.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4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Extend check_requirements() so that it ignores blank lines and comments, supports lines of the form name&gt;=version, and prints a clear summary line.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4: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Extend check_requirements() so it ignores blank lines and comments,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supports name&gt;=version lines, and prints a clear summary.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re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importlib.metadata import PackageNotFoundError, version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REQ_PATH = Path(__file__).resolve().parent / "sample_requirements.txt"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REQ_PATTERN = re.compile(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r"^\s*(?P&lt;name&gt;[A-Za-z0-9_.-]+)\s*(?P&lt;op&gt;&gt;=|&gt;|==|&lt;=|&lt;|!=)?\s*(?P&lt;ver&gt;[^\s#]+)?\s*(?:#.*)?$"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_version_tuple(v: str) -&gt; tuple: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parts = []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piece in re.split(r"[.+-]", v):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piece.isdigit():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parts.append(int(piece))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elif piece: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parts.append(piece)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tuple(parts)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_satisfies(installed: str, op: str | None, required: str | None) -&gt; bool: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not op or not required: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True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a, b = _version_tuple(installed), _version_tuple(required)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Compare only shared numeric/string prefix length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n = min(len(a), len(b))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a, b = a[:n], b[:n]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op == "&gt;=":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a &gt;=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op == "&gt;":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a &gt;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op == "==":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a ==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op == "&lt;=":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a &lt;=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op == "&lt;":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a &lt;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op == "!=":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return a != 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False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check_requirements(path: str | Path = REQ_PATH)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"""Check requirements file; ignore blanks/comments; support name&gt;=version."""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path = Path(path)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total =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satisfied =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print(f"Checking requirements in: {path}\n")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raw in path.read_text(encoding="utf-8").splitlines():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line = raw.strip()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not line or line.startswith("#"):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match = REQ_PATTERN.match(line)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not match: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  SKIP  (unrecognised line): {raw}")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name = match.group("name")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op = match.group("op")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ver = match.group("ver")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total += 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req_label = f"{name}{op or ''}{ver or ''}"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try: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installed = version(name)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except PackageNotFoundError: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  FAIL  {req_label}  (not installed)")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_satisfies(installed, op, ver):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satisfied += 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  OK    {req_label}  (installed {installed})")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  FAIL  {req_label}  (installed {installed})")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print(f"{satisfied} of {total} requirements satisfied")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check_requirements()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Checking requirements in: /Users/Macbook/COMP-240L ML/Lab 2/sample_requirements.txt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OK    numpy&gt;=1.26.0  (installed 2.4.6)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OK    pandas&gt;=2.0.0  (installed 3.0.6)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FAIL  notarealpackagexyz&gt;=1.0.0  (not installed)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OK    scikit-learn&gt;=1.3.0  (installed 1.9.1)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OK    matplotlib&gt;=3.8.0  (installed 3.11.2)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4 of 5 requirements satisfied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5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State the import name for scikit-learn, opencv-python, Pillow and PyYAML. Verify using importlib.util.find_spec.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5: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State the import name for scikit-learn, opencv-python, Pillow and PyYAML,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then verify with importlib.util.find_spec (install packages if needed).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importlib.util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subprocess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sys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# Pip / distribution name  -&gt;  import name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MAPPING =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"scikit-learn": "sklearn",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"opencv-python": "cv2",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"Pillow": "PIL",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"PyYAML": "yaml",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ensure_installed(pip_name: str)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result = subprocess.run(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[sys.executable, "-m", "pip", "show", pip_name],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capture_output=True,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text=True,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result.returncode != 0: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print(f"Installing {pip_name}...")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subprocess.run(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[sys.executable, "-m", "pip", "install", pip_name],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check=True,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Stated import names (without running imports yet)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pip_name, import_name in MAPPING.items():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{pip_name:15s} -&gt; import {import_name}")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Verifying with importlib.util.find_spec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pip_name, import_name in MAPPING.items():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ensure_installed(pip_name)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spec = importlib.util.find_spec(import_name)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found = spec is not None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origin = getattr(spec, "origin", None) if spec else None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{pip_name:15s} import '{import_name}': found={found}")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origin: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    origin: {origin}")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Stated import names (without running imports yet)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scikit-learn    -&gt; import sklearn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opencv-python   -&gt; import cv2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Pillow          -&gt; import PIL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PyYAML          -&gt; import yaml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Verifying with importlib.util.find_spec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scikit-learn    import 'sklearn': found=True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origin: /Users/Macbook/COMP-240L ML/.venv/lib/python3.11/site-packages/sklearn/__init__.py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opencv-python   import 'cv2': found=True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origin: /Users/Macbook/COMP-240L ML/.venv/lib/python3.11/site-packages/cv2/__init__.py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Pillow          import 'PIL': found=True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origin: /Users/Macbook/COMP-240L ML/.venv/lib/python3.11/site-packages/PIL/__init__.py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PyYAML          import 'yaml': found=True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origin: /Users/Macbook/COMP-240L ML/.venv/lib/python3.11/site-packages/yaml/__init__.py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6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Repeat the NumPy vs loop experiment for array sizes 10³ to 10⁷. Tabulate both times and the speed-up.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6: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Compare NumPy vs pure-Python loop for array sizes 10^3 ... 10^7.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Tabulate times and speed-up; discuss how speed-up behaves.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time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SIZES = [10**3, 10**4, 10**5, 10**6, 10**7]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loop_sum(n: int) -&gt; float: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total = 0.0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i in range(n):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total += float(i) * float(i)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total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numpy_sum(n: int) -&gt; float: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arr = np.arange(n, dtype=np.float64)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float(np.sum(arr * arr))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time_once(fn, n: int) -&gt; float: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start = time.perf_counter()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fn(n)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time.perf_counter() - start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NumPy vs pure-Python loop (sum of squares) ===\n")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print(f"{'n':&gt;10}  {'Loop (s)':&gt;12}  {'NumPy (s)':&gt;12}  {'Speed-up':&gt;10}")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print("-" * 52)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speedups = []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n in SIZES: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# Warm-up small call for fairer NumPy timing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n &gt;= 10**5: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numpy_sum(1000)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t_loop = time_once(loop_sum, 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t_numpy = time_once(numpy_sum, 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# Avoid division by zero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speedup = t_loop / t_numpy if t_numpy &gt; 0 else float("inf")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speedups.append(speedup)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print(f"{n:&gt;10}  {t_loop:&gt;12.6f}  {t_numpy:&gt;12.6f}  {speedup:&gt;10.2f}x")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Discussion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"Speed-up generally grows as n increases: the Python loop pays a per-"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"element interpreter cost, while NumPy does vectorised C work. At very"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"small n the fixed overhead of creating arrays can shrink the apparent"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"gain, but for large n (10^5–10^7) NumPy is typically much faster and"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print("the speed-up tends to increase or stay high rather than shrink.")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NumPy vs pure-Python loop (sum of squares)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n      Loop (s)     NumPy (s)    Speed-up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----------------------------------------------------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1000      0.000053      0.000010        5.35x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10000      0.000554      0.000083        6.66x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100000      0.004982      0.000292       17.06x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1000000      0.048775      0.002064       23.63x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10000000      0.483153      0.023889       20.23x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Discussion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Speed-up generally grows as n increases: the Python loop pays a per-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element interpreter cost, while NumPy does vectorised C work. At very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small n the fixed overhead of creating arrays can shrink the apparent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gain, but for large n (10^5–10^7) NumPy is typically much faster and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the speed-up tends to increase or stay high rather than shrink.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7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Create a pair plot (sns.pairplot) of four Wine features coloured by cultivar and write three observations.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7: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Create a seaborn pair plot of four Wine features coloured by cultivar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and write three observations.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matplotlib.pyplot as plt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seaborn as sns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sklearn.datasets import load_wine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OUTPUT_DIR = Path(__file__).resolve().parent / "outputs"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OUTPUT_DIR.mkdir(exist_ok=True)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wine = load_wine(as_frame=True)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wine.frame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df["cultivar"] = df["target"].map(lambda t: f"cultivar_{t}")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Four informative chemical features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features =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"alcohol",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"malic_acid",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"flavanoids",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"color_intensity",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plot_df = df[features + ["cultivar"]]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sns.set_theme(style="ticks")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g = sns.pairplot(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plot_df,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hue="cultivar",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diag_kind="hist",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corner=False,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plot_kws={"alpha": 0.7, "s": 30, "edgecolor": "none"},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g.fig.suptitle("Wine features coloured by cultivar", y=1.02)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out_path = OUTPUT_DIR / "task7_wine_pairplot.png"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g.savefig(out_path, dpi=150, bbox_inches="tight")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print(f"Saved pair plot: {out_path}")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Three observations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"1. Cultivars form visible clusters in several feature pairs"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 (especially involving flavanoids / color intensity)."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"2. Flavanoids separate classes particularly well: one cultivar tends"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 to have clearly higher flavanoid values than another."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"3. Some pairs still overlap (e.g. alcohol alone is less clean), so no"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 single feature is perfect, but combinations improve separation."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plt.get_backend().lower() != "agg":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plt.show()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plt.close("all")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Matplotlib is building the font cache; this may take a moment.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Saved pair plot: /Users/Macbook/COMP-240L ML/Lab 2/outputs/task7_wine_pairplot.png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Three observations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1. Cultivars form visible clusters in several feature pairs (especially involving flavanoids / color intensity).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2. Flavanoids separate classes particularly well: one cultivar tends to have clearly higher flavanoid values than another.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3. Some pairs still overlap (e.g. alcohol alone is less clean), so no single feature is perfect, but combinations improve separation.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Visualization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68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wine_pair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6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8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Save the pipeline with joblib.dump, reload it in a separate script, and use it to predict the cultivar of the first five rows of the dataset.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task8_save_pipeline.py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8 (part A):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Train a Wine classification pipeline and save it with joblib.dump.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joblib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sklearn.datasets import load_wine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sklearn.model_selection import train_test_split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sklearn.neighbors import KNeighborsClassifier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sklearn.preprocessing import StandardScaler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OUTPUT_DIR = Path(__file__).resolve().parent / "outputs"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MODEL_PATH = OUTPUT_DIR / "wine_pipeline.joblib"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OUTPUT_DIR.mkdir(exist_ok=True)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wine = load_wine()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train_test_split(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wine.data, wine.target, test_size=0.3, random_state=42, stratify=wine.target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pipeline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steps=[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("scaler", StandardScaler()),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("knn", KNeighborsClassifier(n_neighbors=5)),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pipeline.fit(X_train,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acc = pipeline.score(X_test, y_test)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print(f"Test accuracy: {acc:.4f}")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joblib.dump(pipeline, MODEL_PATH)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print(f"Saved pipeline to: {MODEL_PATH}")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print("Next: run task8_load_predict.py to reload and predict.")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task8_load_predict.py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2 Task 8 (part B):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Reload the saved pipeline in a separate script and predict the cultivar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of the first five rows of the Wine dataset.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joblib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sklearn.datasets import load_wine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MODEL_PATH = Path(__file__).resolve().parent / "outputs" / "wine_pipeline.joblib"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not MODEL_PATH.exists():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raise SystemExit(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f"Model not found at {MODEL_PATH}. Run task8_save_pipeline.py first."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pipeline = joblib.load(MODEL_PATH)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wine = load_wine()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X5 = wine.data[:5]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y5 = wine.target[:5]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preds = pipeline.predict(X5)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Predictions for first 5 Wine rows ===\n")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print(f"{'Row':&gt;4}  {'True':&gt;6}  {'Predicted':&gt;10}")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print("-" * 26)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i, (true, pred) in enumerate(zip(y5, preds)):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print(f"{i:&gt;4}  {true:&gt;6}  {pred:&gt;10}")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hasattr(pipeline, "predict_proba"):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probs = pipeline.predict_proba(X5)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print("\nClass probabilities:")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for i, row in enumerate(probs):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formatted = ", ".join(f"{p:.3f}" for p in row)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  Row {i}: [{formatted}]")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Test accuracy: 0.9444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Saved pipeline to: /Users/Macbook/COMP-240L ML/Lab 2/outputs/wine_pipeline.joblib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Next: run task8_load_predict.py to reload and predict.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Predictions for first 5 Wine rows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Row    True   Predicted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--------------------------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0       0           0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1       0           0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2       0           0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3       0           0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4       0           0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Class probabilities: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Row 0: [1.000, 0.000, 0.000]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Row 1: [1.000, 0.000, 0.000]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Row 2: [1.000, 0.000, 0.000]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Row 3: [1.000, 0.000, 0.000]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Row 4: [1.000, 0.000, 0.000]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