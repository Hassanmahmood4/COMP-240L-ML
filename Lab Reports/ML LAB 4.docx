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303520" cy="1132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F IAST 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32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sz w:val="32"/>
        </w:rPr>
        <w:t>Pak-Austria Fachhochschule: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6"/>
        </w:rPr>
        <w:t>Institute of Applied Sciences and Technology (PAF-IAST)</w:t>
      </w:r>
    </w:p>
    <w:p>
      <w:pPr>
        <w:spacing w:after="240"/>
        <w:jc w:val="center"/>
        <w:pBdr>
          <w:bottom w:val="single" w:sz="12" w:space="1" w:color="1F4E79"/>
        </w:pBdr>
      </w:pPr>
      <w:r>
        <w:rPr>
          <w:rFonts w:ascii="Times New Roman" w:hAnsi="Times New Roman" w:eastAsia="Times New Roman"/>
          <w:b/>
          <w:color w:val="1F4E79"/>
          <w:sz w:val="40"/>
        </w:rPr>
        <w:t>LAB REPORT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sz w:val="26"/>
        </w:rPr>
        <w:t>Lab 04: Data Preprocessing and Preparation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sz w:val="26"/>
        </w:rPr>
        <w:t>for Machine Learning</w:t>
      </w:r>
    </w:p>
    <w:p/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 xml:space="preserve">Course: </w:t>
      </w:r>
      <w:r>
        <w:rPr>
          <w:rFonts w:ascii="Times New Roman" w:hAnsi="Times New Roman" w:eastAsia="Times New Roman"/>
          <w:b w:val="0"/>
          <w:sz w:val="24"/>
        </w:rPr>
        <w:t>Machine Learning Lab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 xml:space="preserve">Department: </w:t>
      </w:r>
      <w:r>
        <w:rPr>
          <w:rFonts w:ascii="Times New Roman" w:hAnsi="Times New Roman" w:eastAsia="Times New Roman"/>
          <w:b w:val="0"/>
          <w:sz w:val="24"/>
        </w:rPr>
        <w:t>Artificial Intelligence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 xml:space="preserve">Semester: </w:t>
      </w:r>
      <w:r>
        <w:rPr>
          <w:rFonts w:ascii="Times New Roman" w:hAnsi="Times New Roman" w:eastAsia="Times New Roman"/>
          <w:b w:val="0"/>
          <w:sz w:val="24"/>
        </w:rPr>
        <w:t>5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 xml:space="preserve">Submitted By: </w:t>
      </w:r>
      <w:r>
        <w:rPr>
          <w:rFonts w:ascii="Times New Roman" w:hAnsi="Times New Roman" w:eastAsia="Times New Roman"/>
          <w:b w:val="0"/>
          <w:sz w:val="24"/>
        </w:rPr>
        <w:t>Hassan Mahmood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 xml:space="preserve">Registration No.: </w:t>
      </w:r>
      <w:r>
        <w:rPr>
          <w:rFonts w:ascii="Times New Roman" w:hAnsi="Times New Roman" w:eastAsia="Times New Roman"/>
          <w:b w:val="0"/>
          <w:sz w:val="24"/>
        </w:rPr>
        <w:t>B24F0089CE001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 xml:space="preserve">Lab Instructor: </w:t>
      </w:r>
      <w:r>
        <w:rPr>
          <w:rFonts w:ascii="Times New Roman" w:hAnsi="Times New Roman" w:eastAsia="Times New Roman"/>
          <w:b w:val="0"/>
          <w:sz w:val="24"/>
        </w:rPr>
        <w:t>Mr Rafiullah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 xml:space="preserve">Submission Date: </w:t>
      </w:r>
      <w:r>
        <w:rPr>
          <w:rFonts w:ascii="Times New Roman" w:hAnsi="Times New Roman" w:eastAsia="Times New Roman"/>
          <w:b w:val="0"/>
          <w:sz w:val="24"/>
        </w:rPr>
        <w:t>28 October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Task 1 — Robust scaling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Replace StandardScaler in the pipeline with RobustScaler for the numeric columns. Compare logistic regression accuracy, precision and recall with the reference run.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Code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4 Task 1: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Replace StandardScaler with RobustScaler for the numeric columns.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Compare logistic regression accuracy, precision and recall with the reference run.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sklearn.linear_model import LogisticRegression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sklearn.metrics import accuracy_score, precision_score, recall_score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sklearn.pipeline import Pipeline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sklearn.preprocessing import RobustScaler, StandardScaler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common import load_split, make_preprocess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X_train, X_test, y_train, y_test = load_split()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print("Reference (manual): LogReg full preprocessing → acc 0.876, prec 0.842, rec 0.364\n")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for name, scaler in 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("StandardScaler (reference)", StandardScaler()),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("RobustScaler", RobustScaler()),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]: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pipe = Pipeline(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("prep", make_preprocess(scaler=scaler)),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("model", LogisticRegression(max_iter=2000)),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).fit(X_train, y_train)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pred = pipe.predict(X_test)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print(f"=== {name}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  accuracy : {accuracy_score(y_test, pred):.3f}")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  precision: {precision_score(y_test, pred, zero_division=0):.3f}")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  recall   : {recall_score(y_test, pred):.3f}")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Output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Reference (manual): LogReg full preprocessing → acc 0.876, prec 0.842, rec 0.364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StandardScaler (reference)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accuracy : 0.876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precision: 0.842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recall   : 0.364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RobustScaler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accuracy : 0.876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precision: 0.842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recall   : 0.364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Task 2 — Imputation strategy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Change the numeric imputer from median to mean, and then to KNNImputer. Compare the shape of the income histogram and the model F1 score for each.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Code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4 Task 2: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Change the numeric imputer from median to mean, then to KNNImputer.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Compare the income histogram and model F1 for each.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matplotlib.pyplot as plt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numpy as np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sklearn.compose import ColumnTransformer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sklearn.impute import KNNImputer, SimpleImputer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sklearn.linear_model import LogisticRegression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sklearn.metrics import f1_score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sklearn.pipeline import Pipeline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sklearn.preprocessing import 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FunctionTransformer,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OneHotEncoder,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OrdinalEncoder,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StandardScaler,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common import EDU_LEVELS, LOG_COLS, OTHER_NUM, OUT_DIR, load_split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build_prep(imputer):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return ColumnTransformer(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"log_num",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Pipeline(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("imp", imputer),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"log",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FunctionTransformer(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    np.log1p, feature_names_out="one-to-one"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("scale", StandardScaler()),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LOG_COLS,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"num",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Pipeline(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("imp", type(imputer)(**imputer.get_params())),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("scale", StandardScaler()),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OTHER_NUM,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"edu",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Pipeline(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("imp", SimpleImputer(strategy="most_frequent")),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"ord",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OrdinalEncoder(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    categories=EDU_LEVELS,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    handle_unknown="use_encoded_value",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    unknown_value=-1,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["education"],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"city",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Pipeline(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"imp",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SimpleImputer(strategy="constant", fill_value="Missing"),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("ohe", OneHotEncoder(handle_unknown="ignore")),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["city"],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sparse_threshold=0,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OUT_DIR.mkdir(parents=True, exist_ok=True)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X_train, X_test, y_train, y_test = load_split()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strategies = {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"median": SimpleImputer(strategy="median"),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"mean": SimpleImputer(strategy="mean"),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"KNNImputer": KNNImputer(n_neighbors=5),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fig, axes = plt.subplots(1, 3, figsize=(12, 3.6), sharey=True)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for ax, (name, imputer) in zip(axes, strategies.items()):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filled = type(imputer)(**imputer.get_params()).fit_transform(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X_train[["income"]]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)[:, 0]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ax.hist(filled, bins=40, edgecolor="black")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ax.set_title(f"Income after {name}")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pipe = Pipeline(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("prep", build_prep(type(imputer)(**imputer.get_params()))),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("model", LogisticRegression(max_iter=2000)),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).fit(X_train, y_train)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print(f"{name:12s}  F1 (approved) = {f1_score(y_test, pipe.predict(X_test)):.3f}")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fig.tight_layout()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out = OUT_DIR / "task2_imputation_hist.png"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fig.savefig(out, dpi=150)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plt.close(fig)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print(f"Saved: {out}")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Output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/Users/Macbook/.matplotlib is not a writable directory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Matplotlib created a temporary cache directory at /var/folders/7v/9xdz9czj4fz01nthpp5f4hrw0000gp/T/matplotlib-8r4lcl7y because there was an issue with the default path (/Users/Macbook/.matplotlib); it is highly recommended to set the MPLCONFIGDIR environment variable to a writable directory, in particular to speed up the import of Matplotlib and to better support multiprocessing.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Matplotlib is building the font cache; this may take a moment.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median        F1 (approved) = 0.508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mean          F1 (approved) = 0.500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KNNImputer    F1 (approved) = 0.484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Saved: /Users/Macbook/COMP-240L ML/Lab 4/outputs/task2_imputation_hist.png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Visualization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910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imputation_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91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Task 3 — Missing indicators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Add add_indicator=True to the numeric SimpleImputer objects. How many output columns are there now, and does the F1 score change?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Code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4 Task 3: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Add add_indicator=True to the numeric SimpleImputer objects.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How many output columns are there now, and does the F1 score change?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sklearn.linear_model import LogisticRegression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sklearn.metrics import f1_score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sklearn.pipeline import Pipeline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common import load_split, make_preprocess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X_train, X_test, y_train, y_test = load_split()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for flag in (False, True):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prep = make_preprocess(add_indicator=flag)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Xt = prep.fit_transform(X_train)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pipe = Pipeline(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[("prep", prep), ("model", LogisticRegression(max_iter=2000))]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).fit(X_train, y_train)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print(f"add_indicator={flag}")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  output columns: {Xt.shape[1]}")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  F1 (approved) : {f1_score(y_test, pipe.predict(X_test)):.3f}")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Output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add_indicator=False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output columns: 11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F1 (approved) : 0.508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add_indicator=True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output columns: 14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F1 (approved) : 0.500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Task 4 — Encoding choice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Encode education with OneHotEncoder instead of OrdinalEncoder. What happens to the number of columns and to model performance? When would one-hot be the better choice?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Code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4 Task 4: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Encode education with OneHotEncoder instead of OrdinalEncoder.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What happens to the number of columns and to model performance?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sklearn.linear_model import LogisticRegression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sklearn.metrics import accuracy_score, f1_score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sklearn.pipeline import Pipeline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common import load_split, make_preprocess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X_train, X_test, y_train, y_test = load_split()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for how in ("ordinal", "onehot"):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prep = make_preprocess(education=how)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Xt = prep.fit_transform(X_train)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pipe = Pipeline(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[("prep", prep), ("model", LogisticRegression(max_iter=2000))]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).fit(X_train, y_train)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pred = pipe.predict(X_test)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print(f"education encoding = {how}")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  n_columns : {Xt.shape[1]}")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  accuracy  : {accuracy_score(y_test, pred):.3f}")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  F1        : {f1_score(y_test, pred):.3f}")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"One-hot is better when education levels are not equally spaced 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"or when you want separate effects per level."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Output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education encoding = ordinal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n_columns : 11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accuracy  : 0.876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F1        : 0.508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education encoding = onehot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n_columns : 14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accuracy  : 0.872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F1        : 0.484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One-hot is better when education levels are not equally spaced or when you want separate effects per level.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Task 5 — Tree-based model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Train a DecisionTreeClassifier (max_depth=4) with and without scaling. Does scaling change the result? Explain.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Code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4 Task 5: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Train a DecisionTreeClassifier (max_depth=4) with and without scaling.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Does scaling change the result? Explain.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numpy as np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sklearn.compose import ColumnTransformer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sklearn.impute import SimpleImputer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sklearn.metrics import accuracy_score, f1_score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sklearn.pipeline import Pipeline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sklearn.preprocessing import 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FunctionTransformer,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OneHotEncoder,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OrdinalEncoder,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StandardScaler,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sklearn.tree import DecisionTreeClassifier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common import EDU_LEVELS, LOG_COLS, OTHER_NUM, load_split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make_tree_prep(scale: bool):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log_steps = [("imp", SimpleImputer(strategy="median"))]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num_steps = [("imp", SimpleImputer(strategy="median"))]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if scale: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log_steps += 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("log", FunctionTransformer(np.log1p, feature_names_out="one-to-one")),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("scale", StandardScaler()),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num_steps.append(("scale", StandardScaler()))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else: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log_steps.append(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("log", FunctionTransformer(np.log1p, feature_names_out="one-to-one"))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return ColumnTransformer(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("log_num", Pipeline(log_steps), LOG_COLS),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("num", Pipeline(num_steps), OTHER_NUM),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"edu",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Pipeline(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("imp", SimpleImputer(strategy="most_frequent")),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"ord",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OrdinalEncoder(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    categories=EDU_LEVELS,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    handle_unknown="use_encoded_value",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    unknown_value=-1,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["education"],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"city",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Pipeline(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"imp",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SimpleImputer(strategy="constant", fill_value="Missing"),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("ohe", OneHotEncoder(handle_unknown="ignore")),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["city"],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sparse_threshold=0,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X_train, X_test, y_train, y_test = load_split()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for scale in (False, True):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pipe = Pipeline(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("prep", make_tree_prep(scale)),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("model", DecisionTreeClassifier(max_depth=4, random_state=42)),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).fit(X_train, y_train)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pred = pipe.predict(X_test)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print(f"scaling={scale}")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  accuracy: {accuracy_score(y_test, pred):.3f}")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  F1      : {f1_score(y_test, pred):.3f}")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"Trees split on thresholds, so they are mostly scale-invariant. 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"Scaling usually does not change the result."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Output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scaling=False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accuracy: 0.848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F1      : 0.387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scaling=True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accuracy: 0.848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F1      : 0.387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Trees split on thresholds, so they are mostly scale-invariant. Scaling usually does not change the result.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Task 6 — Threshold tuning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For the logistic regression pipeline, use predict_proba and compute precision and recall for thresholds 0.2, 0.3, 0.4 and 0.5. Tabulate the results and choose a threshold for a bank that wants high recall.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Code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4 Task 6: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Use predict_proba; compute precision and recall for thresholds 0.2, 0.3, 0.4, 0.5.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Choose a threshold for a bank that wants high recall.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pandas as pd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sklearn.linear_model import LogisticRegression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sklearn.metrics import precision_score, recall_score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sklearn.pipeline import Pipeline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common import load_split, make_preprocess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X_train, X_test, y_train, y_test = load_split()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pipe = Pipeline(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("prep", make_preprocess()),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("model", LogisticRegression(max_iter=2000)),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).fit(X_train, y_train)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proba = pipe.predict_proba(X_test)[:, 1]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rows = []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for thr in (0.2, 0.3, 0.4, 0.5):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pred = (proba &gt;= thr).astype(int)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rows.append(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{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"threshold": thr,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"precision": round(precision_score(y_test, pred, zero_division=0), 3),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"recall": round(recall_score(y_test, pred), 3),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tab = pd.DataFrame(rows)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print(tab.to_string(index=False))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best = tab.sort_values(["recall", "precision"], ascending=[False, False]).iloc[0]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f"\nFor high recall, choose threshold ≈ {best['threshold']} 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f"(recall={best['recall']}, precision={best['precision']})."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Output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threshold  precision  recall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0.2      0.432   0.727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0.3      0.676   0.568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0.4      0.774   0.545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0.5      0.842   0.364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For high recall, choose threshold ≈ 0.2 (recall=0.727, precision=0.432).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Task 7 — Unseen categories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Remove handle_unknown="ignore" from the OneHotEncoder and predict for a test row containing a new city. Record the error message and explain it.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Code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4 Task 7: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Remove handle_unknown="ignore" from OneHotEncoder and predict a new city.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Record the error message and explain it.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numpy as np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sklearn.compose import ColumnTransformer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sklearn.impute import SimpleImputer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sklearn.linear_model import LogisticRegression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sklearn.pipeline import Pipeline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sklearn.preprocessing import 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FunctionTransformer,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OneHotEncoder,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OrdinalEncoder,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StandardScaler,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common import EDU_LEVELS, LOG_COLS, OTHER_NUM, load_split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X_train, X_test, y_train, y_test = load_split()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preprocess = ColumnTransformer(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"log_num",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Pipeline(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("imp", SimpleImputer(strategy="median")),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"log",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FunctionTransformer(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    np.log1p, feature_names_out="one-to-one"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("scale", StandardScaler()),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LOG_COLS,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"num",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Pipeline(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("imp", SimpleImputer(strategy="median")),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("scale", StandardScaler()),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OTHER_NUM,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"edu",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Pipeline(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("imp", SimpleImputer(strategy="most_frequent")),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"ord",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OrdinalEncoder(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    categories=EDU_LEVELS,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    handle_unknown="use_encoded_value",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    unknown_value=-1,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["education"],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"city",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Pipeline(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"imp",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    SimpleImputer(strategy="constant", fill_value="Missing"),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    ("ohe", OneHotEncoder()),  # no handle_unknown="ignore"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    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["city"],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sparse_threshold=0,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pipe = Pipeline(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[("prep", preprocess), ("model", LogisticRegression(max_iter=2000))]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).fit(X_train, y_train)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row = X_test.iloc[[0]].copy()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row["city"] = "Quetta"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print("Test row city set to unseen value: Quetta")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try: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pipe.predict(row)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print("Unexpected: prediction succeeded.")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except Exception as 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print("Error message:")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print(f"{type(e).__name__}: {e}")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"\nWithout handle_unknown='ignore', OneHotEncoder only accepts 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"categories seen during fit. Quetta was not in training, so transform fails."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Output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Test row city set to unseen value: Quetta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Error message: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ValueError: Found unknown categories ['Quetta'] in column 0 during transform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Without handle_unknown='ignore', OneHotEncoder only accepts categories seen during fit. Quetta was not in training, so transform fails.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Task 8 — Outliers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Clip income at its 99th percentile (computed on training data only) before scaling. Does it affect the MinMax result for the 500,000 income?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Code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4 Task 8: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Clip income at its 99th percentile (training data only) before scaling.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Does it affect the MinMax result for income 500,000?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numpy as np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sklearn.impute import SimpleImputer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sklearn.preprocessing import MinMaxScaler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common import load_split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X_train, X_test, y_train, y_test = load_split()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imp = SimpleImputer(strategy="median")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train_income = imp.fit_transform(X_train[["income"]])[:, 0]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p99 = np.quantile(train_income, 0.99)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train_clipped = np.clip(train_income, None, p99)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print(f"Train income 99th percentile: {p99:.1f}")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mm_raw = MinMaxScaler().fit(train_income.reshape(-1, 1))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mm_clip = MinMaxScaler().fit(train_clipped.reshape(-1, 1))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new = np.array([[500000.0]])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"MinMax(500000) WITHOUT clipping:",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round(float(mm_raw.transform(new)[0, 0]), 3),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"MinMax(500000) WITH 99th-pct clip on train:",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round(float(mm_clip.transform(new)[0, 0]), 3),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"\nYes — clipping changes the training max used by MinMax, 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"so 500,000 maps to a different scaled value."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Output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Train income 99th percentile: 259897.1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MinMax(500000) WITHOUT clipping: 1.548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MinMax(500000) WITH 99th-pct clip on train: 1.965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Yes — clipping changes the training max used by MinMax, so 500,000 maps to a different scaled value.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