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32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F IAST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3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32"/>
        </w:rPr>
        <w:t>Pak-Austria Fachhochschule: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6"/>
        </w:rPr>
        <w:t>Institute of Applied Sciences and Technology (PAF-IAST)</w:t>
      </w:r>
    </w:p>
    <w:p>
      <w:pPr>
        <w:spacing w:after="240"/>
        <w:jc w:val="center"/>
        <w:pBdr>
          <w:bottom w:val="single" w:sz="12" w:space="1" w:color="1F4E79"/>
        </w:pBdr>
      </w:pPr>
      <w:r>
        <w:rPr>
          <w:rFonts w:ascii="Times New Roman" w:hAnsi="Times New Roman" w:eastAsia="Times New Roman"/>
          <w:b/>
          <w:color w:val="1F4E79"/>
          <w:sz w:val="40"/>
        </w:rPr>
        <w:t>LAB REPORT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6"/>
        </w:rPr>
        <w:t>Lab 01: Python Programming – PIP, Package Management,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6"/>
        </w:rPr>
        <w:t>and External Libraries in Python</w:t>
      </w:r>
    </w:p>
    <w:p/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Course: </w:t>
      </w:r>
      <w:r>
        <w:rPr>
          <w:rFonts w:ascii="Times New Roman" w:hAnsi="Times New Roman" w:eastAsia="Times New Roman"/>
          <w:b w:val="0"/>
          <w:sz w:val="24"/>
        </w:rPr>
        <w:t>Machine Learning Lab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Department: </w:t>
      </w:r>
      <w:r>
        <w:rPr>
          <w:rFonts w:ascii="Times New Roman" w:hAnsi="Times New Roman" w:eastAsia="Times New Roman"/>
          <w:b w:val="0"/>
          <w:sz w:val="24"/>
        </w:rPr>
        <w:t>Artificial Intelligence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Semester: </w:t>
      </w:r>
      <w:r>
        <w:rPr>
          <w:rFonts w:ascii="Times New Roman" w:hAnsi="Times New Roman" w:eastAsia="Times New Roman"/>
          <w:b w:val="0"/>
          <w:sz w:val="24"/>
        </w:rPr>
        <w:t>5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Submitted By: </w:t>
      </w:r>
      <w:r>
        <w:rPr>
          <w:rFonts w:ascii="Times New Roman" w:hAnsi="Times New Roman" w:eastAsia="Times New Roman"/>
          <w:b w:val="0"/>
          <w:sz w:val="24"/>
        </w:rPr>
        <w:t>Hassan Mahmood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Registration No.: </w:t>
      </w:r>
      <w:r>
        <w:rPr>
          <w:rFonts w:ascii="Times New Roman" w:hAnsi="Times New Roman" w:eastAsia="Times New Roman"/>
          <w:b w:val="0"/>
          <w:sz w:val="24"/>
        </w:rPr>
        <w:t>B24F0089CE001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Lab Instructor: </w:t>
      </w:r>
      <w:r>
        <w:rPr>
          <w:rFonts w:ascii="Times New Roman" w:hAnsi="Times New Roman" w:eastAsia="Times New Roman"/>
          <w:b w:val="0"/>
          <w:sz w:val="24"/>
        </w:rPr>
        <w:t>Mr Rafiullah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Submission Date: </w:t>
      </w:r>
      <w:r>
        <w:rPr>
          <w:rFonts w:ascii="Times New Roman" w:hAnsi="Times New Roman" w:eastAsia="Times New Roman"/>
          <w:b w:val="0"/>
          <w:sz w:val="24"/>
        </w:rPr>
        <w:t>19 October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1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Use PIP to install the numpy library. Verify the installation and import it into a Python script. Write a simple program to create and manipulate arrays using numpy functions like np.array() and np.sum().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Task 1: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Use PIP to install numpy. Verify installation, import it, and create/manipulate arrays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using np.array() and np.sum().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numpy as np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print("NumPy version:", np.__version__)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print("NumPy imported successfully.\n")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Create arrays with np.array()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arr1 = np.array([1, 2, 3, 4, 5])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arr2 = np.array([[10, 20, 30], [40, 50, 60]])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print("1D Array:", arr1)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print("2D Array:\n", arr2)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Manipulate arrays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print("\nArray shape (1D):", arr1.shape)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print("Array shape (2D):", arr2.shape)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print("Array dtype:", arr1.dtype)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Sum using np.sum()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total_1d = np.sum(arr1)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total_2d = np.sum(arr2)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row_sums = np.sum(arr2, axis=1)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col_sums = np.sum(arr2, axis=0)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print("\nSum of 1D array:", total_1d)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print("Sum of 2D array:", total_2d)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print("Row-wise sums:", row_sums)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print("Column-wise sums:", col_sums)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Extra manipulation: element-wise operations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doubled = arr1 * 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added = arr1 + 10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print("\nDoubled array:", doubled)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print("Array + 10:", added)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print("Mean of 1D array:", np.mean(arr1))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print("Max of 2D array:", np.max(arr2))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NumPy version: 2.4.6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NumPy imported successfully.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1D Array: [1 2 3 4 5]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2D Array: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[[10 20 30]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[40 50 60]]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Array shape (1D): (5,)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Array shape (2D): (2, 3)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Array dtype: int64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Sum of 1D array: 15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Sum of 2D array: 210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Row-wise sums: [ 60 150]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Column-wise sums: [50 70 90]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Doubled array: [ 2  4  6  8 10]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Array + 10: [11 12 13 14 15]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Mean of 1D array: 3.0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Max of 2D array: 60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2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Install the requests library using PIP. Write a Python script that makes a GET request to a public API (e.g., weather data). Print the response content to the console and handle any potential exceptions gracefully.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Task 2: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Install requests with PIP. Make a GET request to a public API, print the response,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and handle exceptions gracefully.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requests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fetch_weather(city: str = "London")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"""Fetch current weather from Open-Meteo (no API key required)."""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Geocoding + weather via Open-Meteo free public APIs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geo_url = "https://geocoding-api.open-meteo.com/v1/search"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weather_url = "https://api.open-meteo.com/v1/forecast"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try: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geo_response = requests.get(geo_url, params={"name": city, "count": 1}, timeout=10)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geo_response.raise_for_status()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geo_data = geo_response.json()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if not geo_data.get("results"):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print(f"City '{city}' not found.")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return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location = geo_data["results"][0]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lat = location["latitude"]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lon = location["longitude"]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place = location.get("name", city)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country = location.get("country", "")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weather_response = requests.get(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weather_url,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params={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"latitude": lat,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"longitude": lon,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"current_weather": True,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timeout=10,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weather_response.raise_for_status()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print("Status Code:", weather_response.status_code)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print("Content-Type:", weather_response.headers.get("Content-Type"))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print(f"\nWeather for {place}, {country}:")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print(weather_response.text)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data = weather_response.json()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current = data.get("current_weather", {})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if current: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print("\n--- Parsed Summary ---")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print(f"Temperature: {current.get('temperature')} °C")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print(f"Wind Speed:  {current.get('windspeed')} km/h")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print(f"Wind Dir:    {current.get('winddirection')}°")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print(f"Time:        {current.get('time')}")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except requests.exceptions.Timeout: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print("Error: The request timed out. Please try again later.")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except requests.exceptions.ConnectionError: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print("Error: Could not connect to the API. Check your internet connection.")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except requests.exceptions.HTTPError as exc: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print(f"Error: HTTP error occurred — {exc}")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except requests.exceptions.RequestException as exc: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print(f"Error: Request failed — {exc}")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except ValueError as exc: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print(f"Error: Failed to parse JSON response — {exc}")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print("Making GET request to Open-Meteo public weather API...\n")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fetch_weather("Islamabad")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Making GET request to Open-Meteo public weather API...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Status Code: 200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Content-Type: application/json; charset=utf-8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Weather for Islamabad, Pakistan: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{"latitude":33.70826,"longitude":73.00621,"generationtime_ms":320.82176208496094,"utc_offset_seconds":0,"timezone":"GMT","timezone_abbreviation":"GMT","elevation":583.0,"current_weather_units":{"time":"iso8601","interval":"seconds","temperature":"°C","windspeed":"km/h","winddirection":"°","is_day":"","weathercode":"wmo code"},"current_weather":{"time":"2026-10-19T13:00","interval":900,"temperature":21.1,"windspeed":6.5,"winddirection":347,"is_day":0,"weathercode":0}}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--- Parsed Summary ---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Temperature: 21.1 °C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Wind Speed:  6.5 km/h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Wind Dir:    347°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Time:        2026-10-19T13:00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3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Install beautifulsoup4 using PIP. Develop a Python script that scrapes a website for specific information (e.g., headlines or product prices). Use requests to fetch HTML content and beautifulsoup4 to parse and extract relevant data.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Task 3: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Install beautifulsoup4 with PIP. Scrape a website for headlines using requests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to fetch HTML and BeautifulSoup to parse/extract data.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requests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bs4 import BeautifulSoup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scrape_headlines(url: str = "https://news.ycombinator.com/")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"""Fetch a news page and extract article headlines."""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headers =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"User-Agent":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"Mozilla/5.0 (Macintosh; Intel Mac OS X 10_15_7)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"AppleWebKit/537.36 (KHTML, like Gecko)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"Chrome/120.0.0.0 Safari/537.36"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try: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response = requests.get(url, headers=headers, timeout=15)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response.raise_for_status()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print(f"Fetched: {url}")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print(f"Status Code: {response.status_code}\n")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soup = BeautifulSoup(response.text, "html.parser")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# Hacker News stores titles in &lt;span class="titleline"&gt;&lt;a&gt;...&lt;/a&gt;&lt;/span&gt;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title_links = soup.select("span.titleline &gt; a")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if not title_links: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# Fallback: generic headline tags on other sites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title_links = soup.find_all(["h1", "h2", "h3"], limit=20)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print(f"Found {len(title_links)} headlines:\n")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print("-" * 60)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for i, link in enumerate(title_links[:15], start=1):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title = link.get_text(strip=True)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href = link.get("href", "")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if href and not href.startswith("http"):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href = f"https://news.ycombinator.com/{href}"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print(f"{i:2d}. {title}")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if href: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print(f"    Link: {href}")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print()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print("-" * 60)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print("Scraping completed successfully.")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except requests.exceptions.Timeout: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print("Error: Request timed out.")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except requests.exceptions.ConnectionError: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print("Error: Connection failed. Check your internet connection.")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except requests.exceptions.HTTPError as exc: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print(f"Error: HTTP error — {exc}")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except requests.exceptions.RequestException as exc: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print(f"Error: Request failed — {exc}")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except Exception as exc: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print(f"Error while parsing HTML — {exc}")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print("Scraping headlines from Hacker News...\n")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scrape_headlines()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Scraping headlines from Hacker News...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Fetched: https://news.ycombinator.com/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Status Code: 200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Found 30 headlines: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------------------------------------------------------------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1. Documents: Police officer gave her Flock login to her ICE agent husband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https://www.wjcl.com/article/savannah-police-officer-ice-agent-flock-access/74135816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2. Linux 7.3 Released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https://lwn.net/Articles/1101143/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3. Timestral: Mistral release time-series foundation models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https://mistral.ai/news/timestral/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4. Harness Engineering 101: The LLM is the brain, the harness is the body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https://github.com/IsuruMaduranga/harness-engineering-101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5. Let's Encrypt is adding two additional remote perspectives for domain validation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https://community.letsencrypt.org/t/lets-encrypt-is-adding-two-additional-remote-perspectives-for-domain-validation/252166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6. Show HN: Qwen3-4B with the AI writing tics trained out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https://100toolkit.com/blog/deslop-model/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7. Alternatives to Animal Testing Are Finally Taking Off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https://spectrum.ieee.org/alternatives-to-animal-testing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8. ESA's Hera Will View Asteroid Scars from DART's Strike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https://spectrum.ieee.org/esa-hera-dimorphos-rendezvous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9. Gdynia and the Dream of a Maritime Poland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https://engelsbergideas.com/notebook/gdynia-and-the-dream-of-a-maritime-poland/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10. Hybrid Reasoning Agents: LLM agents that think in latent space, act through text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https://arxiv.org/abs/2610.18861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11. There's never been a better time to go into math (by: 3blue1brown) [video]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https://www.youtube.com/watch?v=LKrwhjOI8Nc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12. How to Train Your Robot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https://www.construction-physics.com/p/how-to-train-your-robot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13. William Gibson and the trademarking of cyberspace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https://colo.to/cyberspace.html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14. Rabbits were a medieval royal luxury in England until the Black Death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https://phys.org/news/2026-10-rabbits-medieval-royal-luxury-england.html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15. If you don't run your own LLM proxy, how do you know whats going on?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Link: https://jrdsgl.com/if-you-dont-run-your-own-llm-proxy-how-the-fuck-do-you-even-know-whats-going-on/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------------------------------------------------------------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Scraping completed successfully.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4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Install pandas using PIP. Create a Python script that reads a CSV file containing sample data (Z-Alizadeh Sani dataset). Use pandas to load the data into a DataFrame, perform basic data manipulation (e.g., filtering, sorting), and generate summary statistics (e.g., mean, median).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Task 4: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Install pandas with PIP. Load the Z-Alizadeh Sani sample CSV into a DataFrame,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perform filtering/sorting, and generate summary statistics (mean, median).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pandas as pd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DATA_PATH = Path(__file__).resolve().parent / "data" / "z_alizadeh_sani_sample.csv"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print("Pandas version:", pd.__version__)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print(f"Loading dataset from: {DATA_PATH}\n")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Load CSV into a DataFrame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df = pd.read_csv(DATA_PATH)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print("=== Original DataFrame (first 5 rows)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print(df.head())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print(f"\nShape: {df.shape[0]} rows × {df.shape[1]} columns")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print("\nColumn names:")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print(list(df.columns))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Filtering: patients older than 55 with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older_cad = df[(df["Age"] &gt; 55) &amp; (df["Cath"] == "Cad")]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Filtered: Age &gt; 55 AND Cath == 'Cad'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print(older_cad[["Age", "Sex", "BMI", "BP", "FBS", "Cath"]])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Filtering: female patients with BMI &gt;= 27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female_high_bmi = df[(df["Sex"] == "Female") &amp; (df["BMI"] &gt;= 27)]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Filtered: Female AND BMI &gt;= 27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print(female_high_bmi[["Age", "Sex", "BMI", "Weight", "Cath"]])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Sorting by Age (descending) then BMI (ascending)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sorted_df = df.sort_values(by=["Age", "BMI"], ascending=[False, True])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Sorted by Age (desc), BMI (asc) — top 10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print(sorted_df[["Age", "Sex", "BMI", "BP", "Cath"]].head(10))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Summary statistics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numeric_cols = ["Age", "Weight", "BMI", "BP", "FBS", "LDL", "HDL", "EF-TTE"]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Summary Statistics (describe)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print(df[numeric_cols].describe())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Mean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print(df[numeric_cols].mean().round(2))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Median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print(df[numeric_cols].median().round(2))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Value counts for categorical target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Cath (diagnosis) value counts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print(df["Cath"].value_counts())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Sex value counts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print(df["Sex"].value_counts())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Pandas version: 3.0.6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Loading dataset from: /Users/Macbook/COMP-240L ML/Lab 1/data/z_alizadeh_sani_sample.csv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Original DataFrame (first 5 rows)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Age     Sex  Weight   BMI   BP  FBS  LDL  HDL  EF-TTE    Cath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0   73  Female     102  33.6  161  192  153   70      60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   63  Female      69  32.5  100  107  181   66      69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   49    Male      62  25.6  126   93  168   53      59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   42  Female      68  19.6  161  138  162   58      58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4   55    Male      77  24.3  176  185  197   78      47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Shape: 40 rows × 10 columns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Column names: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['Age', 'Sex', 'Weight', 'BMI', 'BP', 'FBS', 'LDL', 'HDL', 'EF-TTE', 'Cath']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Filtered: Age &gt; 55 AND Cath == 'Cad'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Age     Sex   BMI   BP  FBS Cath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    63  Female  32.5  100  107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10   58    Male  24.5  161   72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11   70  Female  34.5  136  159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18   64  Female  19.9  151  198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22   67  Female  26.1  111   76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24   56  Female  29.8  101  181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25   59  Female  20.4  102  129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27   62  Female  27.2  158   71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31   71  Female  29.8  100   78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38   59  Female  25.1  131  182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Filtered: Female AND BMI &gt;= 27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Age     Sex   BMI  Weight    Cath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0    73  Female  33.6     102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    63  Female  32.5      69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5    73  Female  29.4      94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6    53  Female  29.3      75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7    57  Female  28.1      70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9    45  Female  27.5      72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11   70  Female  34.5     107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13   58  Female  30.3      80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21   55  Female  33.2      79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23   46  Female  27.6      63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24   56  Female  29.8      78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26   61  Female  28.3      98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27   62  Female  27.2      62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31   71  Female  29.8      71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32   41  Female  33.0      62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33   55  Female  28.6      89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Sorted by Age (desc), BMI (asc) — top 10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Age     Sex   BMI   BP    Cath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12   74    Male  32.4  150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35   73  Female  19.8  143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5    73  Female  29.4  102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0    73  Female  33.6  161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19   72  Female  25.5  161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31   71  Female  29.8  100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11   70  Female  34.5  136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22   67  Female  26.1  111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18   64  Female  19.9  151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    63  Female  32.5  100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Summary Statistics (describe)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Age      Weight        BMI  ...         LDL        HDL     EF-TTE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count  40.000000   40.000000  40.000000  ...   40.000000  40.000000  40.000000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mean   54.900000   80.450000  26.760000  ...  134.750000  58.925000  53.125000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std    11.490911   15.347179   4.625891  ...   41.048283  13.399938   9.920679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min    36.000000   55.000000  18.700000  ...   73.000000  31.000000  35.000000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25%    45.750000   68.750000  22.625000  ...   98.500000  52.000000  46.750000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50%    55.500000   78.500000  27.350000  ...  121.500000  60.500000  53.500000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75%    62.250000   95.000000  29.875000  ...  178.250000  69.250000  60.500000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max    74.000000  107.000000  34.500000  ...  197.000000  79.000000  69.000000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[8 rows x 8 columns]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Mean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Age        54.90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Weight     80.45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BMI        26.76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BP        138.30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FBS       145.57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LDL       134.75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HDL        58.92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EF-TTE     53.12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dtype: float64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Median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Age        55.50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Weight     78.50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BMI        27.35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BP        143.00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FBS       159.00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LDL       121.50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HDL        60.50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EF-TTE     53.50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dtype: float64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Cath (diagnosis) value counts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Cad       25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Normal    15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Name: count, dtype: int64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Sex value counts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Sex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Female    29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Male      11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Name: count, dtype: int64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5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Set up a virtual environment using virtualenv or venv. Install scikit-learn, matplotlib, and pandas using PIP within the virtual environment. Develop a Python script that loads a dataset (e.g., Z-Alizadeh Sani dataset), preprocesses it using pandas, find the various rows and columns and visualizes the columns using matplotlib.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Task 5: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Set up a virtual environment, install scikit-learn, matplotlib, and pandas.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Load the Z-Alizadeh Sani sample dataset, preprocess with pandas, inspect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rows/columns, and visualize selected columns with matplotlib.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matplotlib.pyplot as plt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pandas as pd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sklearn.preprocessing import LabelEncoder, StandardScaler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DATA_PATH = Path(__file__).resolve().parent / "data" / "z_alizadeh_sani_sample.csv"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OUTPUT_DIR = Path(__file__).resolve().parent / "outputs"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OUTPUT_DIR.mkdir(exist_ok=True)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print("Loading Z-Alizadeh Sani sample dataset...")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df = pd.read_csv(DATA_PATH)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Inspect rows and columns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Dataset Shape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print(f"Rows: {df.shape[0]}")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print(f"Columns: {df.shape[1]}")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Column Names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i, col in enumerate(df.columns, start=1):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{i:2d}. {col}")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Data Types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print(df.dtypes)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Missing Values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print(df.isnull().sum())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First 5 Rows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print(df.head())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Preprocessing with pandas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work = df.copy()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Encode categorical columns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label_cols = ["Sex", "Cath"]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encoders = {}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col in label_cols: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le = LabelEncoder()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work[f"{col}_encoded"] = le.fit_transform(work[col])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encoders[col] = le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print(f"\nEncoded {col}: {dict(zip(le.classes_, le.transform(le.classes_)))}")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Select numeric features for scaling / visualization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feature_cols = ["Age", "Weight", "BMI", "BP", "FBS", "LDL", "HDL", "EF-TTE"]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scaler = StandardScaler()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scaled = scaler.fit_transform(work[feature_cols])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scaled_df = pd.DataFrame(scaled, columns=[f"{c}_scaled" for c in feature_cols])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Scaled Features (first 5 rows)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print(scaled_df.head().round(3))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---- Visualizations with matplotlib ----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fig, axes = plt.subplots(2, 2, figsize=(12, 10))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fig.suptitle("Z-Alizadeh Sani Dataset — Column Visualizations", fontsize=14)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1. Age distribution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axes[0, 0].hist(work["Age"], bins=10, color="steelblue", edgecolor="black")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axes[0, 0].set_title("Age Distribution")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axes[0, 0].set_xlabel("Age")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axes[0, 0].set_ylabel("Frequency")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2. BMI by diagnosis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cad_bmi = work.loc[work["Cath"] == "Cad", "BMI"]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normal_bmi = work.loc[work["Cath"] == "Normal", "BMI"]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axes[0, 1].boxplot([cad_bmi, normal_bmi], tick_labels=["Cad", "Normal"])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axes[0, 1].set_title("BMI by Diagnosis (Cath)")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axes[0, 1].set_ylabel("BMI")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3. Blood Pressure vs Age (scatter, colored by Cath)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colors = work["Cath"].map({"Cad": "crimson", "Normal": "seagreen"})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axes[1, 0].scatter(work["Age"], work["BP"], c=colors, alpha=0.8, edgecolors="black")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axes[1, 0].set_title("Age vs Blood Pressure")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axes[1, 0].set_xlabel("Age")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axes[1, 0].set_ylabel("BP")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axes[1, 0].legend(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handles=[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plt.Line2D([0], [0], marker="o", color="w", markerfacecolor="crimson", markersize=8, label="Cad"),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plt.Line2D([0], [0], marker="o", color="w", markerfacecolor="seagreen", markersize=8, label="Normal"),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4. Mean of selected columns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means = work[["Age", "BMI", "BP", "FBS", "LDL", "HDL"]].mean()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axes[1, 1].bar(means.index, means.values, color="darkorange", edgecolor="black")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axes[1, 1].set_title("Mean Values of Key Columns")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axes[1, 1].set_ylabel("Mean")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axes[1, 1].tick_params(axis="x", rotation=45)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plt.tight_layout()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output_path = OUTPUT_DIR / "task5_column_visualizations.png"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plt.savefig(output_path, dpi=150)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print(f"\nPlot saved to: {output_path}")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Show interactive window only when a GUI backend is available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backend = plt.get_backend().lower()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backend not in {"agg", "template"}: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plt.show()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else: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plt.close(fig)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print("\nTask 5 completed successfully.")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Matplotlib is building the font cache; this may take a moment.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Loading Z-Alizadeh Sani sample dataset...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Dataset Shape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Rows: 40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Columns: 10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Column Names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1. Age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2. Sex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3. Weight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4. BMI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5. BP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6. FBS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7. LDL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8. HDL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9. EF-TTE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10. Cath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Data Types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Age         int64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Sex           str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Weight      int64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BMI       float64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BP          int64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FBS         int64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LDL         int64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HDL         int64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EF-TTE      int64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Cath          str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dtype: object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Missing Values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Age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Sex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Weight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BMI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BP 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FBS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LDL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HDL 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EF-TTE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Cath     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dtype: int64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First 5 Rows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Age     Sex  Weight   BMI   BP  FBS  LDL  HDL  EF-TTE    Cath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0   73  Female     102  33.6  161  192  153   70      60  Normal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   63  Female      69  32.5  100  107  181   66      69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   49    Male      62  25.6  126   93  168   53      59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   42  Female      68  19.6  161  138  162   58      58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4   55    Male      77  24.3  176  185  197   78      47     Cad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Encoded Sex: {'Female': np.int64(0), 'Male': np.int64(1)}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Encoded Cath: {'Cad': np.int64(0), 'Normal': np.int64(1)}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Scaled Features (first 5 rows)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Age_scaled  Weight_scaled  BMI_scaled  ...  LDL_scaled  HDL_scaled  EF-TTE_scaled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0       1.595          1.422       1.497  ...       0.450       0.837          0.702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       0.714         -0.756       1.257  ...       1.141       0.535          1.621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      -0.520         -1.217      -0.254  ...       0.820      -0.448          0.600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      -1.137         -0.822      -1.568  ...       0.672      -0.070          0.498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4       0.009         -0.228      -0.539  ...       1.536       1.442         -0.625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[5 rows x 8 columns]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Plot saved to: /Users/Macbook/COMP-240L ML/Lab 1/outputs/task5_column_visualizations.png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Task 5 completed successfully.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Visualization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1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column_visualiz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