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303520" cy="113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F IAST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32"/>
        </w:rPr>
        <w:t>Pak-Austria Fachhochschule: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6"/>
        </w:rPr>
        <w:t>Institute of Applied Sciences and Technology (PAF-IAST)</w:t>
      </w:r>
    </w:p>
    <w:p>
      <w:pPr>
        <w:spacing w:after="240"/>
        <w:jc w:val="center"/>
        <w:pBdr>
          <w:bottom w:val="single" w:sz="12" w:space="1" w:color="1F4E79"/>
        </w:pBdr>
      </w:pPr>
      <w:r>
        <w:rPr>
          <w:rFonts w:ascii="Times New Roman" w:hAnsi="Times New Roman" w:eastAsia="Times New Roman"/>
          <w:b/>
          <w:color w:val="1F4E79"/>
          <w:sz w:val="40"/>
        </w:rPr>
        <w:t>LAB REPORT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Lab 03: Data Wrangling with NumPy and Pandas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sz w:val="26"/>
        </w:rPr>
        <w:t>(Housing Dataset Exercises)</w:t>
      </w:r>
    </w:p>
    <w:p/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Course: </w:t>
      </w:r>
      <w:r>
        <w:rPr>
          <w:rFonts w:ascii="Times New Roman" w:hAnsi="Times New Roman" w:eastAsia="Times New Roman"/>
          <w:b w:val="0"/>
          <w:sz w:val="24"/>
        </w:rPr>
        <w:t>Machine Learning Lab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sz w:val="24"/>
        </w:rPr>
        <w:t>Artificial Intelligence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Semester: </w:t>
      </w:r>
      <w:r>
        <w:rPr>
          <w:rFonts w:ascii="Times New Roman" w:hAnsi="Times New Roman" w:eastAsia="Times New Roman"/>
          <w:b w:val="0"/>
          <w:sz w:val="24"/>
        </w:rPr>
        <w:t>5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Submitted By: </w:t>
      </w:r>
      <w:r>
        <w:rPr>
          <w:rFonts w:ascii="Times New Roman" w:hAnsi="Times New Roman" w:eastAsia="Times New Roman"/>
          <w:b w:val="0"/>
          <w:sz w:val="24"/>
        </w:rPr>
        <w:t>Hassan Mahmood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Registration No.: </w:t>
      </w:r>
      <w:r>
        <w:rPr>
          <w:rFonts w:ascii="Times New Roman" w:hAnsi="Times New Roman" w:eastAsia="Times New Roman"/>
          <w:b w:val="0"/>
          <w:sz w:val="24"/>
        </w:rPr>
        <w:t>B24F0089CE001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Lab Instructor: </w:t>
      </w:r>
      <w:r>
        <w:rPr>
          <w:rFonts w:ascii="Times New Roman" w:hAnsi="Times New Roman" w:eastAsia="Times New Roman"/>
          <w:b w:val="0"/>
          <w:sz w:val="24"/>
        </w:rPr>
        <w:t>Mr Rafiullah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 xml:space="preserve">Submission Date: </w:t>
      </w:r>
      <w:r>
        <w:rPr>
          <w:rFonts w:ascii="Times New Roman" w:hAnsi="Times New Roman" w:eastAsia="Times New Roman"/>
          <w:b w:val="0"/>
          <w:sz w:val="24"/>
        </w:rPr>
        <w:t>28 October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NumPy practice: Create a 5×4 array of random integers between 10 and 99 (seed 0). Find the maximum of each column and the row with the largest sum; replace all values below 30 with 0 using a mask; and compute the column-wise z-scores without using loops.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1 — NumPy practice: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Create a 5x4 array of random integers 10–99 (seed 0).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Find column maxima and the row with the largest sum;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replace values below 30 with 0 using a mask;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compute column-wise z-scores without loops.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np.random.seed(0)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arr = np.random.randint(10, 100, size=(5, 4))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print("5x4 array (seed=0, ints 10–99):")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print(arr)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print(f"Shape: {arr.shape}\n")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col_max = arr.max(axis=0)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print("Maximum of each column:", col_max)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row_sums = arr.sum(axis=1)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best_row = int(np.argmax(row_sums))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print("Row sums:", row_sums)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print(f"Row with largest sum: index {best_row} -&gt; {arr[best_row]} (sum={row_sums[best_row]})\n")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masked = arr.copy()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masked[masked &lt; 30] = 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print("After replacing values &lt; 30 with 0:")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print(masked)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Column-wise z-scores: (x - mean) / std, no Python loops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means = arr.mean(axis=0)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stds = arr.std(axis=0, ddof=0)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z = (arr - means) / stds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print("Column means:", means.round(3))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print("Column stds: ", stds.round(3))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print("Column-wise z-scores:")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print(np.round(z, 3))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5x4 array (seed=0, ints 10–99):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[[54 57 74 77]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[77 19 93 31]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[46 97 80 98]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[98 22 68 75]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[49 97 56 98]]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Shape: (5,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Maximum of each column: [98 97 93 98]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Row sums: [262 220 321 263 300]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Row with largest sum: index 2 -&gt; [46 97 80 98] (sum=321)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After replacing values &lt; 30 with 0: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[[54 57 74 77]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[77  0 93 31]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[46 97 80 98]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[98  0 68 75]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[49 97 56 98]]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 means: [64.8 58.4 74.2 75.8]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 stds:  [19.853 34.232 12.303 24.474]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Column-wise z-scores: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[[-0.544 -0.041 -0.016  0.049]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[ 0.615 -1.151  1.528 -1.831]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[-0.947  1.128  0.471  0.907]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[ 1.672 -1.063 -0.504 -0.033]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[-0.796  1.128 -1.479  0.907]]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Reshaping: Create np.arange(24), reshape it to (2, 3, 4), and take the sum along each axis. State the shape of each result.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2 — Reshaping: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Create np.arange(24), reshape to (2, 3, 4), sum along each axis,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and state the shape of each result.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 = np.arange(24)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print("Original arange(24):")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print(f"Shape: {a.shape}\n")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b = a.reshape(2, 3,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print("Reshaped to (2, 3, 4):")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print(f"Shape: {b.shape}\n")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for axis in (0, 1, 2):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 = b.sum(axis=axis)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print(f"Sum along axis={axis}:")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print(f"  Result shape: {s.shape}\n")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print("Explanation:")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  axis=0 collapses the first dim  -&gt; shape (3, 4)")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  axis=1 collapses the middle dim -&gt; shape (2, 4)")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  axis=2 collapses the last dim   -&gt; shape (2, 3)")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Original arange(24):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[ 0  1  2  3  4  5  6  7  8  9 10 11 12 13 14 15 16 17 18 19 20 21 22 23]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Shape: (24,)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Reshaped to (2, 3, 4):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[[[ 0  1  2  3]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[ 4  5  6  7]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[ 8  9 10 11]]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[[12 13 14 15]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[16 17 18 19]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[20 21 22 23]]]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Shape: (2, 3,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 along axis=0: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[[12 14 16 18]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[20 22 24 26]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[28 30 32 34]]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Result shape: (3,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 along axis=1: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[[12 15 18 21]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[48 51 54 57]]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Result shape: (2,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Sum along axis=2: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[[ 6 22 38]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[54 70 86]]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Result shape: (2, 3)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Explanation: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axis=0 collapses the first dim  -&gt; shape (3,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axis=1 collapses the middle dim -&gt; shape (2, 4)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axis=2 collapses the last dim   -&gt; shape (2, 3)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Missing data: Fill area_sqft with the mean area of each city (groupby + transform) instead of the median. Compare with median fill, including the vertical-stripe effect in a scatter plot.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3 — Missing data: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Fill area_sqft with the mean area of each city (groupby + transform)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instead of a global median. Compare with median fill and show the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vertical-stripe effect in a scatter plot.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RAW_PATH = DATA_DIR / "housing_raw.csv"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OUT_DIR.mkdir(parents=True, 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raw = pd.read_csv(RAW_PATH)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print(f"Missing area_sqft in raw: {raw['area_sqft'].isna().sum()}")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missing_mask = raw["area_sqft"].isna()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(A) Global median fill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median_fill = raw.copy()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global_median = median_fill["area_sqft"].median()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median_fill["area_sqft"] = median_fill["area_sqft"].fillna(global_median)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print(f"Global median area: {global_median:.2f}")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(B) City-wise mean fill via groupby + transform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city_mean_fill = raw.copy()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city_means = city_mean_fill.groupby("city")["area_sqft"].transform("mean")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city_mean_fill["area_sqft"] = city_mean_fill["area_sqft"].fillna(city_means)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print("\nCity mean areas used for fill:")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print(raw.groupby("city")["area_sqft"].mean().round(2))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print("\nSample of originally-missing rows after each fill:")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compare = pd.DataFrame(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"city": raw.loc[missing_mask, "city"].values,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"median_fill": median_fill.loc[missing_mask, "area_sqft"].values,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"city_mean_fill": city_mean_fill.loc[missing_mask, "area_sqft"].values,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print(compare.head(10).to_string(index=False))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Scatter: price vs area — median fill creates a vertical stripe at one x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fig, axes = plt.subplots(1, 2, figsize=(12, 5), sharey=True)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axes[0].scatter(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median_fill.loc[~missing_mask, "area_sqft"],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median_fill.loc[~missing_mask, "price"],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alpha=0.45,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s=18,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label="observed",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axes[0].scatter(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median_fill.loc[missing_mask, "area_sqft"],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median_fill.loc[missing_mask, "price"],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alpha=0.9,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s=40,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c="crimson",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label="median-filled",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edgecolors="k",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linewidths=0.3,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axes[0].set_title("Median fill (vertical stripe)")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axes[0].set_xlabel("area_sqft")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axes[0].set_ylabel("price")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axes[0].legend()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axes[1].scatter(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city_mean_fill.loc[~missing_mask, "area_sqft"],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city_mean_fill.loc[~missing_mask, "price"],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alpha=0.45,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s=18,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label="observed",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axes[1].scatter(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city_mean_fill.loc[missing_mask, "area_sqft"],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city_mean_fill.loc[missing_mask, "price"],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alpha=0.9,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s=40,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c="darkorange",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label="city-mean-filled",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edgecolors="k",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linewidths=0.3,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axes[1].set_title("City-mean fill (groupby + transform)")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axes[1].set_xlabel("area_sqft")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axes[1].legend()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fig.suptitle("Missing area_sqft: median vs city-mean imputation")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fig.tight_layout()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 = OUT_DIR / "task3_missing_area_scatter.png"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fig.savefig(out, dpi=150)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plt.close(fig)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print(f"\nSaved plot: {out}")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"Comment: median fill stacks all imputed points on one x-value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"(vertical stripe). City-mean fill spreads them by city, which is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"usually more realistic."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Missing area_sqft in raw: 32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Global median area: 2682.00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City mean areas used for fill: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city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    2854.02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2684.17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Lahore        2525.25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Peshawar      2541.73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2674.67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Name: area_sqft, dtype: float64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Sample of originally-missing rows after each fill: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city  median_fill  city_mean_fill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Karachi       2682.0     2684.165138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Islamabad       2682.0     2854.015385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2682.0     2674.672414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2682.0     2674.672414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2682.0     2674.672414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Karachi       2682.0     2684.165138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Islamabad       2682.0     2854.015385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Karachi       2682.0     2684.165138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2682.0     2674.672414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2682.0     2674.672414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 plot: /Users/Macbook/COMP-240L ML/Lab 3/outputs/task3_missing_area_scatter.png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Comment: median fill stacks all imputed points on one x-value (vertical stripe). City-mean fill spreads them by city, which is usually more realistic.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missing_area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4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Alternative outlier rule: Detect outliers in price_per_sqft using a z-score rule (|z| &gt; 3). Compare the rows found with those flagged by IQR on price.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4 — Alternative outlier rule: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Detect outliers in price_per_sqft using |z| &gt; 3.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Compare with rows flagged by the IQR rule on price.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numpy as np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CLEAN_PATH = DATA_DIR / "housing_cleaned.csv"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iqr_outlier_mask(series: pd.Series) -&gt; pd.Series: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q1 = series.quantile(0.25)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q3 = series.quantile(0.75)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iqr = q3 - q1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lower = q1 - 1.5 * iqr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upper = q3 + 1.5 * iqr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return (series &lt; lower) | (series &gt; upper)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pd.read_csv(CLEAN_PATH)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Z-score outliers on price_per_sqft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pps = df["price_per_sqft"]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z = (pps - pps.mean()) / pps.std(ddof=0)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z_mask = z.abs() &gt; 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z_outliers = df.loc[z_mask].copy()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z_outliers["z_score"] = z[z_mask].round(3)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IQR outliers on price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iqr_mask = iqr_outlier_mask(df["price"])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iqr_outliers = df.loc[iqr_mask].copy()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Z-score outliers on price_per_sqft (|z| &gt; 3)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print(f"Count: {z_mask.sum()}")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z_outliers[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["city", "area_sqft", "price", "price_per_sqft", "z_score", "condition"]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.sort_values("z_score", key=np.abs, ascending=False)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.head(15)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.to_string(index=True)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IQR outliers on price (1.5 × IQR)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print(f"Count: {iqr_mask.sum()}")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iqr_outliers[["city", "area_sqft", "price", "price_per_sqft", "condition"]]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.sort_values("price", ascending=False)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.head(15)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.to_string(index=True)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both = z_mask &amp; iqr_mask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only_z = z_mask &amp; ~iqr_mask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only_iqr = iqr_mask &amp; ~z_mask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Comparison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print(f"Flagged by both rules:     {both.sum()}")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print(f"Only z-score (pps):        {only_z.sum()}")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print(f"Only IQR (price):          {only_iqr.sum()}")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"\nComment: z-score on price_per_sqft finds extreme unit prices;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"IQR on total price finds extremely expensive/cheap listings overall.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"They overlap partly but are not identical."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Z-score outliers on price_per_sqft (|z| &gt; 3)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Count: 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city  area_sqft        price  price_per_sqft  z_score  condition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273  Islamabad     2742.0  421779938.0       153822.01   11.406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222  Islamabad     4013.0  527487374.0       131444.65    9.523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29   Islamabad      907.0   92625378.0       102122.80    7.055       Fair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271    Karachi     1573.0   85600827.0        54418.83    3.040       Good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IQR outliers on price (1.5 × IQR)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Count: 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city  area_sqft        price  price_per_sqft  condition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222  Islamabad     4013.0  527487374.0       131444.65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273  Islamabad     2742.0  421779938.0       153822.01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19   Islamabad     4496.0  143067390.0        31821.04       Fair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255  Islamabad     4483.0  139020820.0        31010.67       Good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325  Islamabad     3921.0  124407582.0        31728.53       Good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198    Karachi     2682.0  123371790.0        45999.92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281    Karachi     4459.0  120790882.0        27089.23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287     Lahore     4464.0  119314740.0        26728.21  Excellent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158  Islamabad     4394.0  116052224.0        26411.52       Good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Comparison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Flagged by both rules:     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Only z-score (pps):        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Only IQR (price):          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Comment: z-score on price_per_sqft finds extreme unit prices; IQR on total price finds extremely expensive/cheap listings overall. They overlap partly but are not identical.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5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Filtering: Using loc/query, find (a) Karachi houses older than 30 years with Poor condition, (b) the five most expensive houses sold in 2024, and (c) the share of Excellent houses in each city.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5 — Filtering questions: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(a) Karachi houses older than 30 years with Poor condition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(b) five most expensive houses sold in 2024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(c) share of Excellent houses in each city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CLEAN_PATH = DATA_DIR / "housing_cleaned.csv"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pd.read_csv(CLEAN_PATH, parse_dates=["sale_date"])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(a)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 = df.loc[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(df["city"] == "Karachi")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&amp; (df["age_years"] &gt; 30)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&amp; (df["condition"] == "Poor")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(a) Karachi, age &gt; 30, Poor condition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print(f"Count: {len(a)}")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a[["city", "age_years", "condition", "area_sqft", "price", "sale_date"]]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.head(20)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.to_string(index=False)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(b)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sold_2024 = df.loc[df["sale_date"].dt.year == 2024]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top5 = sold_2024.nlargest(5, "price")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(b) Five most expensive houses sold in 2024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top5[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["city", "price", "area_sqft", "price_per_sqft", "condition", "sale_date"]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].to_string(index=False)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(c)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share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df.assign(is_excellent=df["condition"].eq("Excellent"))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.groupby("city")["is_excellent"]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.mean()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.mul(100)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.round(2)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.sort_values(ascending=False)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(c) Share of Excellent houses by city (%)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print(share.to_string())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(a) Karachi, age &gt; 30, Poor condition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Count: 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city  age_years condition  area_sqft      price  sale_date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  53      Poor     1134.0 12953019.0 2023-09-07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  52      Poor     2452.0 31008260.0 2022-01-30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  38      Poor     1610.0 16960040.0 2024-04-04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  42      Poor     2682.0 26322885.0 2022-03-25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  38      Poor     3551.0 30374260.0 2023-06-24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(b) Five most expensive houses sold in 2024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city       price  area_sqft  price_per_sqft condition  sale_date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Karachi 123371790.0     2682.0        45999.92 Excellent 2024-11-26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108012455.0     2969.0        36380.08 Excellent 2024-01-26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107793054.0     2682.0        40191.30      Good 2024-08-06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107244477.0     3332.0        32186.22 Excellent 2024-10-16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105534635.0     3154.0        33460.57      Good 2024-12-27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(c) Share of Excellent houses by city (%)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city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30.16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Lahore        29.09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  28.10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    25.71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Peshawar      16.67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6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Date analysis: Compute the number of sales and the mean price per month of sale. Plot it as a line chart and comment on any trend.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6 — Date analysis: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Number of sales and mean price per month of sale; line chart; comment on trend.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CLEAN_PATH = DATA_DIR / "housing_cleaned.csv"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OUT_DIR.mkdir(parents=True, 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pd.read_csv(CLEAN_PATH, parse_dates=["sale_date"])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df["sale_month"] = df["sale_date"].dt.to_period("M").dt.to_timestamp()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monthly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df.groupby("sale_month")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.agg(n_sales=("price", "size"), mean_price=("price", "mean"))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.sort_index()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monthly["mean_price"] = monthly["mean_price"].round(0)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Sales and mean price per month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print(monthly.to_string())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fig, ax1 = plt.subplots(figsize=(11, 5))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ax1.plot(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monthly.index,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monthly["n_sales"],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marker="o",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color="steelblue",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label="Number of sales",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ax1.set_xlabel("Month of sale")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ax1.set_ylabel("Number of sales", color="steelblue")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ax1.tick_params(axis="y", labelcolor="steelblue")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ax2 = ax1.twinx()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ax2.plot(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monthly.index,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monthly["mean_price"],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marker="s",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color="darkorange",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label="Mean price",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ax2.set_ylabel("Mean price (PKR)", color="darkorange")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ax2.tick_params(axis="y", labelcolor="darkorange")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lines1, labels1 = ax1.get_legend_handles_labels()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lines2, labels2 = ax2.get_legend_handles_labels()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ax1.legend(lines1 + lines2, labels1 + labels2, loc="upper left")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ax1.set_title("Monthly sales volume and mean price")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fig.autofmt_xdate()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fig.tight_layout()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 = OUT_DIR / "task6_monthly_sales.png"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fig.savefig(out, dpi=150)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plt.close(fig)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print(f"\nSaved plot: {out}")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Simple trend comment from correlation of month index vs mean price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x = range(len(monthly))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corr = pd.Series(list(x)).corr(monthly["mean_price"].reset_index(drop=True))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Trend comment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if abs(corr) &lt; 0.15: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"No strong long-term trend: mean monthly price wanders without a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f"clear rise/fall (corr≈{corr:.2f}). Short-run ups and downs are visible."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elif corr &gt; 0: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f"Mild upward tendency in mean price over time (corr≈{corr:.2f}),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"though month-to-month noise remains."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else: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f"Mild downward tendency in mean price over time (corr≈{corr:.2f}),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"with noticeable month-to-month variation."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Sales and mean price per month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n_sales  mean_price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sale_month                    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2022-01-01       10  43360151.0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2022-02-01       11  56378670.0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2022-03-01       13  44616583.0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2022-04-01       15  75545314.0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2022-05-01       13  40484075.0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2022-06-01        9  39266624.0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2022-07-01       10  84155596.0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2022-08-01       17  49267694.0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2022-09-01        6  45184724.0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2022-10-01        7  50092273.0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2022-11-01        8  55520732.0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2022-12-01       10  33357397.0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2023-01-01       12  51444190.0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2023-02-01       16  44023582.0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2023-03-01       13  36552754.0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2023-04-01       12  67923141.0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2023-05-01       14  50254438.0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2023-06-01       10  58454532.0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2023-07-01       13  42011559.0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2023-08-01       10  56182172.0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2023-09-01       18  61765449.0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2023-10-01        9  32454077.0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2023-11-01        8  43244525.0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2023-12-01        8  40341557.0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2024-01-01        9  56654383.0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2024-02-01        5  14059847.0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2024-03-01        7  37353627.0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2024-04-01       10  41683904.0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2024-05-01       13  50603367.0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2024-06-01        8  49720962.0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2024-07-01       13  42836500.0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2024-08-01       11  41081473.0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2024-09-01        9  47103381.0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2024-10-01       18  47174778.0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2024-11-01       15  45534108.0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2024-12-01       10  50540345.0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 plot: /Users/Macbook/COMP-240L ML/Lab 3/outputs/task6_monthly_sales.png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Trend comment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Mild downward tendency in mean price over time (corr≈-0.25), with noticeable month-to-month variation.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monthly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7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Grouping: For each age_group, compute the mean price_per_sqft and the number of houses. Present as a bar chart and comment.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7 — Grouping: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For each age_group, mean price_per_sqft and house count; bar chart + comment.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CLEAN_PATH = DATA_DIR / "housing_cleaned.csv"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OUT_DIR = Path(__file__).resolve().parent / "outputs"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OUT_DIR.mkdir(parents=True, exist_ok=True)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pd.read_csv(CLEAN_PATH)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grouped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df.groupby("age_group", observed=True)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.agg(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mean_price_per_sqft=("price_per_sqft", "mean"),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n_houses=("price_per_sqft", "size"),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.round(2)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Ensure sensible age order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order = ["0-5", "6-15", "16-30", "31+"]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grouped = grouped.reindex([g for g in order if g in grouped.index])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By age_group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print(grouped.to_string())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fig, axes = plt.subplots(1, 2, figsize=(11, 4.5))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axes[0].bar(grouped.index.astype(str), grouped["mean_price_per_sqft"], color="teal")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axes[0].set_title("Mean price_per_sqft by age_group")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axes[0].set_xlabel("age_group")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axes[0].set_ylabel("Mean price per sqft (PKR)")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axes[1].bar(grouped.index.astype(str), grouped["n_houses"], color="slateblue")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axes[1].set_title("Number of houses by age_group")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axes[1].set_xlabel("age_group")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axes[1].set_ylabel("Count")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fig.tight_layout()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out = OUT_DIR / "task7_age_group_bars.png"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fig.savefig(out, dpi=150)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plt.close(fig)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print(f"\nSaved plot: {out}")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Comment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"Newer homes (younger age_group) tend to show a higher mean price per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"sqft, while older groups are usually cheaper per unit area. Counts show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"how many listings fall in each age band."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By age_group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mean_price_per_sqft  n_houses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age_group                              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0-5                   21726.72        47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6-15                  22668.65        69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16-30                 17915.92       116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31+                   15788.50       168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 plot: /Users/Macbook/COMP-240L ML/Lab 3/outputs/task7_age_group_bars.png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Comment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Newer homes (younger age_group) tend to show a higher mean price per sqft, while older groups are usually cheaper per unit area. Counts show how many listings fall in each age band.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Visualization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96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age_group_ba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Task 8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Merge: Create a city → average monthly rent table, merge it into the data, and compute a price-to-annual-rent ratio for each city.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Code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Lab 3 Task 8 — Merge: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Create a city → average monthly rent table, merge it, and compute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price-to-annual-rent ratio for each city.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import pandas as pd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DATA_DIR = Path(__file__).resolve().parent / "data"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CLEAN_PATH = DATA_DIR / "housing_cleaned.csv"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RENT_PATH = DATA_DIR / "city_monthly_rent.csv"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def main() -&gt; None: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df = pd.read_csv(CLEAN_PATH)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# Invented but plausible average monthly rents (PKR)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rent = pd.DataFrame(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"city": ["Karachi", "Lahore", "Islamabad", "Rawalpindi", "Peshawar"],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"avg_monthly_rent_pkr": [95000, 85000, 140000, 70000, 55000],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rent.to_csv(RENT_PATH, index=False)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City average monthly rent (invented, PKR)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print(rent.to_string(index=False))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print(f"Saved: {RENT_PATH}\n")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merged = df.merge(rent, on="city", how="left")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merged["annual_rent_pkr"] = merged["avg_monthly_rent_pkr"] * 12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merged["price_to_annual_rent"]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merged["price"] / merged["annual_rent_pkr"]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).round(2)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print("=== Sample of merged rows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merged[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[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"city",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"price",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"avg_monthly_rent_pkr",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"annual_rent_pkr",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   "price_to_annual_rent",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]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.head(8)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.to_string(index=False)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city_summary = 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merged.groupby("city")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.agg(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mean_price=("price", "mean"),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avg_monthly_rent_pkr=("avg_monthly_rent_pkr", "first"),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mean_price_to_annual_rent=("price_to_annual_rent", "mean"),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.round(2)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.sort_values("mean_price_to_annual_rent", ascending=False)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print("\n=== City-level price-to-annual-rent ratio ===")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print(city_summary.to_string())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print(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"\nInterpretation: ratio ≈ how many years of rent equal the mean sale 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"price in that city (gross, ignoring costs)."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main()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Output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City average monthly rent (invented, PKR)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city  avg_monthly_rent_pkr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Karachi                 95000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Lahore                 85000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Islamabad                140000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              70000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Peshawar                 55000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Saved: /Users/Macbook/COMP-240L ML/Lab 3/data/city_monthly_rent.csv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Sample of merged rows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city       price  avg_monthly_rent_pkr  annual_rent_pkr  price_to_annual_rent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 9492733.0                 70000           840000                 11.30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Lahore  35516533.0                 85000          1020000                 34.82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25845214.0                 70000           840000                 30.77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Islamabad 109595575.0                140000          1680000                 65.24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Karachi  55661366.0                 95000          1140000                 48.83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Peshawar  40475467.0                 55000           660000                 61.33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30860856.0                 70000           840000                 36.74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19212105.0                 70000           840000                 22.87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=== City-level price-to-annual-rent ratio ===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            mean_price  avg_monthly_rent_pkr  mean_price_to_annual_rent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city                                                                   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Islamabad   82894042.71                140000                      49.34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Peshawar    29713059.61                 55000                      45.02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Rawalpindi  36676177.21                 70000                      43.66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Karachi     49468946.23                 95000                      43.39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Lahore      40196741.61                 85000                      39.41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>Interpretation: ratio ≈ how many years of rent equal the mean sale price in that city (gross, ignoring costs).</w:t>
      </w:r>
    </w:p>
    <w:p>
      <w:pPr>
        <w:spacing w:after="0" w:line="240" w:lineRule="auto"/>
      </w:pPr>
      <w:r>
        <w:rPr>
          <w:rFonts w:ascii="Courier New" w:hAnsi="Courier New" w:eastAsia="Courier New"/>
          <w:b w:val="0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